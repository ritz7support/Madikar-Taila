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WhatsApp Flow App — Project Handoff</w:t>
      </w:r>
    </w:p>
    <w:p>
      <w:pPr>
        <w:pStyle w:val="Subtitle"/>
      </w:pPr>
      <w:r>
        <w:t>Current production state — 23 September 2026</w:t>
      </w:r>
    </w:p>
    <w:p>
      <w:pPr>
        <w:pStyle w:val="Heading1"/>
      </w:pPr>
      <w:r>
        <w:t>1. Source-of-truth rules</w:t>
      </w:r>
    </w:p>
    <w:p>
      <w:pPr>
        <w:pStyle w:val="ListBullet"/>
      </w:pPr>
      <w:r>
        <w:t>The deployed Supabase Edge Functions and live Supabase database are the runtime source of truth. Older sections or drafts are historical unless explicitly marked current.</w:t>
      </w:r>
    </w:p>
    <w:p>
      <w:pPr>
        <w:pStyle w:val="ListBullet"/>
      </w:pPr>
      <w:r>
        <w:t>Before any WhatsApp Flow or WhatsApp Cloud API change, consult the latest Meta documentation and inspect the currently deployed function.</w:t>
      </w:r>
    </w:p>
    <w:p>
      <w:pPr>
        <w:pStyle w:val="ListBullet"/>
      </w:pPr>
      <w:r>
        <w:t>Before Supabase schema/RLS/migration changes, inspect the live schema and current Supabase security/performance advisories.</w:t>
      </w:r>
    </w:p>
    <w:p>
      <w:pPr>
        <w:pStyle w:val="ListBullet"/>
      </w:pPr>
      <w:r>
        <w:t>Make one focused change at a time, deploy the complete function, verify the active version, and test the real runtime path.</w:t>
      </w:r>
    </w:p>
    <w:p>
      <w:pPr>
        <w:pStyle w:val="ListBullet"/>
      </w:pPr>
      <w:r>
        <w:t>Do not modify the working Address Flow JSON unless a specific Flow-layer problem is demonstrated.</w:t>
      </w:r>
    </w:p>
    <w:p>
      <w:pPr>
        <w:pStyle w:val="Heading1"/>
      </w:pPr>
      <w:r>
        <w:t>2. Current Supabase project</w:t>
      </w:r>
    </w:p>
    <w:p>
      <w:pPr>
        <w:pStyle w:val="ListBullet"/>
      </w:pPr>
      <w:r>
        <w:t>Project: Whatsapp</w:t>
      </w:r>
    </w:p>
    <w:p>
      <w:pPr>
        <w:pStyle w:val="ListBullet"/>
      </w:pPr>
      <w:r>
        <w:t>Project ID: faoomjgkofqrdajaftjd</w:t>
      </w:r>
    </w:p>
    <w:p>
      <w:pPr>
        <w:pStyle w:val="ListBullet"/>
      </w:pPr>
      <w:r>
        <w:t>Region: ap-south-1 (Mumbai)</w:t>
      </w:r>
    </w:p>
    <w:p>
      <w:pPr>
        <w:pStyle w:val="ListBullet"/>
      </w:pPr>
      <w:r>
        <w:t>PostgreSQL: 17.6.1.147</w:t>
      </w:r>
    </w:p>
    <w:p>
      <w:pPr>
        <w:pStyle w:val="ListBullet"/>
      </w:pPr>
      <w:r>
        <w:t>Project status: ACTIVE_HEALTHY</w:t>
      </w:r>
    </w:p>
    <w:p>
      <w:pPr>
        <w:pStyle w:val="ListBullet"/>
      </w:pPr>
      <w:r>
        <w:t>WhatsApp Cloud API version configured by runtime: v25.0</w:t>
      </w:r>
    </w:p>
    <w:p>
      <w:pPr>
        <w:pStyle w:val="ListBullet"/>
      </w:pPr>
      <w:r>
        <w:t>Catalog ID: 1515875913870520</w:t>
      </w:r>
    </w:p>
    <w:p>
      <w:pPr>
        <w:pStyle w:val="Heading1"/>
      </w:pPr>
      <w:r>
        <w:t>3. Current deployed Edge Functions</w:t>
      </w:r>
    </w:p>
    <w:p>
      <w:pPr>
        <w:pStyle w:val="ListBullet"/>
      </w:pPr>
      <w:r>
        <w:t>whatsapp-webhook — ACTIVE v78 — primary WhatsApp webhook, registration/profile handling, messages, cart/order creation, address-checkout orchestration, and checkout messaging. verify_jwt=false because Meta calls it directly and the function performs Meta signature verification.</w:t>
      </w:r>
    </w:p>
    <w:p>
      <w:pPr>
        <w:pStyle w:val="ListBullet"/>
      </w:pPr>
      <w:r>
        <w:t>whatsapp-flow — ACTIVE v40 — WhatsApp Flow endpoint for INIT/data exchange used by the working delivery-address Flow and Update Personal Information Flow. verify_jwt=false.</w:t>
      </w:r>
    </w:p>
    <w:p>
      <w:pPr>
        <w:pStyle w:val="ListBullet"/>
      </w:pPr>
      <w:r>
        <w:t>razorpay-webhook — ACTIVE v21 — verifies Razorpay webhook signatures, processes payment_link.paid, updates payment/order state, and schedules order_status handling. verify_jwt=false.</w:t>
      </w:r>
    </w:p>
    <w:p>
      <w:pPr>
        <w:pStyle w:val="ListBullet"/>
      </w:pPr>
      <w:r>
        <w:t>sync-meta-catalog — ACTIVE v3 — pulls the complete Meta catalog into public.Product. verify_jwt=true.</w:t>
      </w:r>
    </w:p>
    <w:p>
      <w:pPr>
        <w:pStyle w:val="ListBullet"/>
      </w:pPr>
      <w:r>
        <w:t>meta-catalog-webhook — ACTIVE v3 — dedicated Meta Catalog webhook endpoint for product_feed and items_batch. verify_jwt=false because Meta calls it directly; it verifies Meta's signature and catalog verify token.</w:t>
      </w:r>
    </w:p>
    <w:p>
      <w:pPr>
        <w:pStyle w:val="Heading1"/>
      </w:pPr>
      <w:r>
        <w:t>4. Meta Catalog synchronization architecture</w:t>
      </w:r>
    </w:p>
    <w:p>
      <w:r>
        <w:t>The catalog webhook is intentionally separated from whatsapp-webhook:</w:t>
      </w:r>
    </w:p>
    <w:p>
      <w:r>
        <w:t>Meta Catalog → meta-catalog-webhook → sync-meta-catalog → public.Product</w:t>
      </w:r>
    </w:p>
    <w:p>
      <w:pPr>
        <w:pStyle w:val="ListBullet"/>
      </w:pPr>
      <w:r>
        <w:t>meta-catalog-webhook handles GET verification using WHATSAPP_CATALOG_VERIFY_TOKEN.</w:t>
      </w:r>
    </w:p>
    <w:p>
      <w:pPr>
        <w:pStyle w:val="ListBullet"/>
      </w:pPr>
      <w:r>
        <w:t>POST requests are verified with X-Hub-Signature-256 using WHATSAPP_APP_SECRET.</w:t>
      </w:r>
    </w:p>
    <w:p>
      <w:pPr>
        <w:pStyle w:val="ListBullet"/>
      </w:pPr>
      <w:r>
        <w:t>The webhook watches product_feed and items_batch events. If the event is for the configured catalog, it triggers sync-meta-catalog asynchronously with EdgeRuntime.waitUntil.</w:t>
      </w:r>
    </w:p>
    <w:p>
      <w:pPr>
        <w:pStyle w:val="ListBullet"/>
      </w:pPr>
      <w:r>
        <w:t>sync-meta-catalog requests retailer_id, name, description, and url from Meta. Meta url is stored as Product.product_link.</w:t>
      </w:r>
    </w:p>
    <w:p>
      <w:pPr>
        <w:pStyle w:val="ListBullet"/>
      </w:pPr>
      <w:r>
        <w:t>The sync follows Meta pagination, upserts products in batches, and removes stale local products for the configured catalog after a successful full retrieval.</w:t>
      </w:r>
    </w:p>
    <w:p>
      <w:pPr>
        <w:pStyle w:val="ListBullet"/>
      </w:pPr>
      <w:r>
        <w:t>sync-meta-catalog uses WHATSAPP_ACCESS_TOKEN, WHATSAPP_CATALOG_ID (default 1515875913870520), and WHATSAPP_API_VERSION (default v25.0).</w:t>
      </w:r>
    </w:p>
    <w:p>
      <w:pPr>
        <w:pStyle w:val="ListBullet"/>
      </w:pPr>
      <w:r>
        <w:t>The Meta catalog has been subscribed to the app for catalog webhook notifications.</w:t>
      </w:r>
    </w:p>
    <w:p>
      <w:pPr>
        <w:pStyle w:val="Heading1"/>
      </w:pPr>
      <w:r>
        <w:t>5. Product table — current design</w:t>
      </w:r>
    </w:p>
    <w:p>
      <w:r>
        <w:t>public.Product is the local catalog cache used by Edge Functions. It deliberately does not store transaction price.</w:t>
      </w:r>
    </w:p>
    <w:p>
      <w:pPr>
        <w:pStyle w:val="ListBullet"/>
      </w:pPr>
      <w:r>
        <w:t>id bigint identity primary key</w:t>
      </w:r>
    </w:p>
    <w:p>
      <w:pPr>
        <w:pStyle w:val="ListBullet"/>
      </w:pPr>
      <w:r>
        <w:t>created_at timestamptz</w:t>
      </w:r>
    </w:p>
    <w:p>
      <w:pPr>
        <w:pStyle w:val="ListBullet"/>
      </w:pPr>
      <w:r>
        <w:t>name text</w:t>
      </w:r>
    </w:p>
    <w:p>
      <w:pPr>
        <w:pStyle w:val="ListBullet"/>
      </w:pPr>
      <w:r>
        <w:t>retailer_id text NOT NULL</w:t>
      </w:r>
    </w:p>
    <w:p>
      <w:pPr>
        <w:pStyle w:val="ListBullet"/>
      </w:pPr>
      <w:r>
        <w:t>description text</w:t>
      </w:r>
    </w:p>
    <w:p>
      <w:pPr>
        <w:pStyle w:val="ListBullet"/>
      </w:pPr>
      <w:r>
        <w:t>product_link text</w:t>
      </w:r>
    </w:p>
    <w:p>
      <w:pPr>
        <w:pStyle w:val="ListBullet"/>
      </w:pPr>
      <w:r>
        <w:t>catalog_id text NOT NULL</w:t>
      </w:r>
    </w:p>
    <w:p>
      <w:pPr>
        <w:pStyle w:val="ListBullet"/>
      </w:pPr>
      <w:r>
        <w:t>updated_at timestamptz NOT NULL DEFAULT now()</w:t>
      </w:r>
    </w:p>
    <w:p>
      <w:pPr>
        <w:pStyle w:val="ListBullet"/>
      </w:pPr>
      <w:r>
        <w:t>Unique index on (catalog_id, retailer_id)</w:t>
      </w:r>
    </w:p>
    <w:p>
      <w:pPr>
        <w:pStyle w:val="ListBullet"/>
      </w:pPr>
      <w:r>
        <w:t>RLS enabled; no policies currently exist</w:t>
      </w:r>
    </w:p>
    <w:p>
      <w:r>
        <w:t>Current live count: 7 products. All 7 currently have product_link populated.</w:t>
      </w:r>
    </w:p>
    <w:p>
      <w:pPr>
        <w:pStyle w:val="Heading1"/>
      </w:pPr>
      <w:r>
        <w:t>6. Checkout/product resolution</w:t>
      </w:r>
    </w:p>
    <w:p>
      <w:pPr>
        <w:pStyle w:val="ListBullet"/>
      </w:pPr>
      <w:r>
        <w:t>Incoming WhatsApp cart items are normalized in parallel.</w:t>
      </w:r>
    </w:p>
    <w:p>
      <w:pPr>
        <w:pStyle w:val="ListBullet"/>
      </w:pPr>
      <w:r>
        <w:t>The checkout path checks the local Product table using retailer_id + catalog_id.</w:t>
      </w:r>
    </w:p>
    <w:p>
      <w:pPr>
        <w:pStyle w:val="ListBullet"/>
      </w:pPr>
      <w:r>
        <w:t>There is no Meta Catalog API product lookup during checkout.</w:t>
      </w:r>
    </w:p>
    <w:p>
      <w:pPr>
        <w:pStyle w:val="ListBullet"/>
      </w:pPr>
      <w:r>
        <w:t>If a local Product row is missing, the webhook logs that fact and continues using incoming WhatsApp order metadata rather than calling Meta.</w:t>
      </w:r>
    </w:p>
    <w:p>
      <w:pPr>
        <w:pStyle w:val="ListBullet"/>
      </w:pPr>
      <w:r>
        <w:t>Transaction unit_price comes from the incoming WhatsApp order item. Product.price is not part of the current Product schema.</w:t>
      </w:r>
    </w:p>
    <w:p>
      <w:pPr>
        <w:pStyle w:val="ListBullet"/>
      </w:pPr>
      <w:r>
        <w:t>Product name uses the local Product name when available, then incoming order metadata as fallback.</w:t>
      </w:r>
    </w:p>
    <w:p>
      <w:pPr>
        <w:pStyle w:val="ListBullet"/>
      </w:pPr>
      <w:r>
        <w:t>order_items.product_name remains a snapshot used by review_and_pay; if absent, the outbound payload can fall back to retailer_id.</w:t>
      </w:r>
    </w:p>
    <w:p>
      <w:pPr>
        <w:pStyle w:val="Heading1"/>
      </w:pPr>
      <w:r>
        <w:t>7. Checkout and payment architecture</w:t>
      </w:r>
    </w:p>
    <w:p>
      <w:pPr>
        <w:pStyle w:val="ListBullet"/>
      </w:pPr>
      <w:r>
        <w:t>WhatsApp cart → pending_payment order + order_items → checkout-address:&lt;order_id&gt;:&lt;uuid&gt; token → address Flow → address attached to order → Razorpay Standard Payment Link created/reused → review_and_pay order_details.</w:t>
      </w:r>
    </w:p>
    <w:p>
      <w:pPr>
        <w:pStyle w:val="ListBullet"/>
      </w:pPr>
      <w:r>
        <w:t>Razorpay Standard Payment Link is the current payment method. UPI is enabled; card, netbanking, and wallet are disabled in the current configuration.</w:t>
      </w:r>
    </w:p>
    <w:p>
      <w:pPr>
        <w:pStyle w:val="ListBullet"/>
      </w:pPr>
      <w:r>
        <w:t>The Payment Link URL is stored in payments.provider_payment_link_url and inserted dynamically into review_and_pay.</w:t>
      </w:r>
    </w:p>
    <w:p>
      <w:pPr>
        <w:pStyle w:val="ListBullet"/>
      </w:pPr>
      <w:r>
        <w:t>Payment success is authoritative only after the verified Razorpay payment_link.paid webhook. The callback redirect is not proof of payment.</w:t>
      </w:r>
    </w:p>
    <w:p>
      <w:pPr>
        <w:pStyle w:val="ListBullet"/>
      </w:pPr>
      <w:r>
        <w:t>When testing a new Payment Link configuration, create a new order because existing pending/processing payment records may reuse their stored link.</w:t>
      </w:r>
    </w:p>
    <w:p>
      <w:pPr>
        <w:pStyle w:val="Heading1"/>
      </w:pPr>
      <w:r>
        <w:t>8. Registration and Settings</w:t>
      </w:r>
    </w:p>
    <w:p>
      <w:pPr>
        <w:pStyle w:val="ListBullet"/>
      </w:pPr>
      <w:r>
        <w:t>First-time registration remains the fast working path: registration template is sent immediately and missing Auth/Profile work is handled in the background with EdgeRuntime.waitUntil.</w:t>
      </w:r>
    </w:p>
    <w:p>
      <w:pPr>
        <w:pStyle w:val="ListBullet"/>
      </w:pPr>
      <w:r>
        <w:t>After registration Flow completion, the nfm_reply handler updates Profile and sends the existing main menu.</w:t>
      </w:r>
    </w:p>
    <w:p>
      <w:pPr>
        <w:pStyle w:val="ListBullet"/>
      </w:pPr>
      <w:r>
        <w:t>Settings → Update Personal Information is working end-to-end.</w:t>
      </w:r>
    </w:p>
    <w:p>
      <w:pPr>
        <w:pStyle w:val="ListBullet"/>
      </w:pPr>
      <w:r>
        <w:t>The update-personal-info Flow pre-fills name/email using Form-level init-values, uses complete on Save changes, has no SUCCESS screen, and persists the final values through the existing nfm_reply path.</w:t>
      </w:r>
    </w:p>
    <w:p>
      <w:pPr>
        <w:pStyle w:val="ListBullet"/>
      </w:pPr>
      <w:r>
        <w:t>The current main menu intentionally contains only Place a new order and Settings. Order history is deferred and must not be reintroduced unless explicitly requested.</w:t>
      </w:r>
    </w:p>
    <w:p>
      <w:pPr>
        <w:pStyle w:val="Heading1"/>
      </w:pPr>
      <w:r>
        <w:t>9. Address Flow protected baseline</w:t>
      </w:r>
    </w:p>
    <w:p>
      <w:pPr>
        <w:pStyle w:val="ListBullet"/>
      </w:pPr>
      <w:r>
        <w:t>Address Flow JSON version 7.3; data_api_version 3.0.</w:t>
      </w:r>
    </w:p>
    <w:p>
      <w:pPr>
        <w:pStyle w:val="ListBullet"/>
      </w:pPr>
      <w:r>
        <w:t>Routing: ADDRESS_LIST → ADDRESS_SELECTION or NEW_ADDRESS → ADDRESS_DETAILS.</w:t>
      </w:r>
    </w:p>
    <w:p>
      <w:pPr>
        <w:pStyle w:val="ListBullet"/>
      </w:pPr>
      <w:r>
        <w:t>Saved address selection and new-address creation are working in real WhatsApp.</w:t>
      </w:r>
    </w:p>
    <w:p>
      <w:pPr>
        <w:pStyle w:val="ListBullet"/>
      </w:pPr>
      <w:r>
        <w:t>ADDRESS_DETAILS is terminal and completes with the selected address.</w:t>
      </w:r>
    </w:p>
    <w:p>
      <w:pPr>
        <w:pStyle w:val="ListBullet"/>
      </w:pPr>
      <w:r>
        <w:t>NEW_ADDRESS validates pincode with ^[0-9]{6}$ and saves through data_exchange.</w:t>
      </w:r>
    </w:p>
    <w:p>
      <w:pPr>
        <w:pStyle w:val="ListBullet"/>
      </w:pPr>
      <w:r>
        <w:t>Do not modify this JSON for unrelated work.</w:t>
      </w:r>
    </w:p>
    <w:p>
      <w:pPr>
        <w:pStyle w:val="Heading1"/>
      </w:pPr>
      <w:r>
        <w:t>10. Live database state</w:t>
      </w:r>
    </w:p>
    <w:p>
      <w:pPr>
        <w:pStyle w:val="ListBullet"/>
      </w:pPr>
      <w:r>
        <w:t>Product: 7 rows</w:t>
      </w:r>
    </w:p>
    <w:p>
      <w:pPr>
        <w:pStyle w:val="ListBullet"/>
      </w:pPr>
      <w:r>
        <w:t>Profile: 8 rows</w:t>
      </w:r>
    </w:p>
    <w:p>
      <w:pPr>
        <w:pStyle w:val="ListBullet"/>
      </w:pPr>
      <w:r>
        <w:t>orders: 123 rows</w:t>
      </w:r>
    </w:p>
    <w:p>
      <w:pPr>
        <w:pStyle w:val="ListBullet"/>
      </w:pPr>
      <w:r>
        <w:t>order_items: 153 rows</w:t>
      </w:r>
    </w:p>
    <w:p>
      <w:pPr>
        <w:pStyle w:val="ListBullet"/>
      </w:pPr>
      <w:r>
        <w:t>addresses: 10 rows</w:t>
      </w:r>
    </w:p>
    <w:p>
      <w:pPr>
        <w:pStyle w:val="ListBullet"/>
      </w:pPr>
      <w:r>
        <w:t>payments: 21 rows</w:t>
      </w:r>
    </w:p>
    <w:p>
      <w:pPr>
        <w:pStyle w:val="Heading1"/>
      </w:pPr>
      <w:r>
        <w:t>11. Current Supabase security advisories</w:t>
      </w:r>
    </w:p>
    <w:p>
      <w:pPr>
        <w:pStyle w:val="ListBullet"/>
      </w:pPr>
      <w:r>
        <w:t>CRITICAL: public.payments has RLS disabled. Do not enable RLS blindly; first define and review the required policies.</w:t>
      </w:r>
    </w:p>
    <w:p>
      <w:pPr>
        <w:pStyle w:val="ListBullet"/>
      </w:pPr>
      <w:r>
        <w:t>INFO: public.Product has RLS enabled but no policies.</w:t>
      </w:r>
    </w:p>
    <w:p>
      <w:pPr>
        <w:pStyle w:val="ListBullet"/>
      </w:pPr>
      <w:r>
        <w:t>INFO: public.Profile has RLS enabled but no policies.</w:t>
      </w:r>
    </w:p>
    <w:p>
      <w:pPr>
        <w:pStyle w:val="ListBullet"/>
      </w:pPr>
      <w:r>
        <w:t>WARN: public.set_orders_updated_at has mutable search_path.</w:t>
      </w:r>
    </w:p>
    <w:p>
      <w:pPr>
        <w:pStyle w:val="ListBullet"/>
      </w:pPr>
      <w:r>
        <w:t>WARN: public.set_addresses_updated_at has mutable search_path.</w:t>
      </w:r>
    </w:p>
    <w:p>
      <w:pPr>
        <w:pStyle w:val="ListBullet"/>
      </w:pPr>
      <w:r>
        <w:t>WARN: Supabase leaked-password protection is disabled.</w:t>
      </w:r>
    </w:p>
    <w:p>
      <w:pPr>
        <w:pStyle w:val="Heading1"/>
      </w:pPr>
      <w:r>
        <w:t>12. Test-only Edge Functions</w:t>
      </w:r>
    </w:p>
    <w:p>
      <w:pPr>
        <w:pStyle w:val="ListBullet"/>
      </w:pPr>
      <w:r>
        <w:t>whatsapp-flow-key-register-test — retired test function; no longer required.</w:t>
      </w:r>
    </w:p>
    <w:p>
      <w:pPr>
        <w:pStyle w:val="ListBullet"/>
      </w:pPr>
      <w:r>
        <w:t>test-order-status — test-only order_status sender; no longer required if testing is complete.</w:t>
      </w:r>
    </w:p>
    <w:p>
      <w:pPr>
        <w:pStyle w:val="ListBullet"/>
      </w:pPr>
      <w:r>
        <w:t>These are separate from the production functions listed above and should not be used for production behavior.</w:t>
      </w:r>
    </w:p>
    <w:p>
      <w:pPr>
        <w:pStyle w:val="Heading1"/>
      </w:pPr>
      <w:r>
        <w:t>13. Production regression checklist</w:t>
      </w:r>
    </w:p>
    <w:p>
      <w:pPr>
        <w:pStyle w:val="ListNumber"/>
      </w:pPr>
      <w:r>
        <w:t>Test a brand-new WhatsApp user through registration → main menu.</w:t>
      </w:r>
    </w:p>
    <w:p>
      <w:pPr>
        <w:pStyle w:val="ListNumber"/>
      </w:pPr>
      <w:r>
        <w:t>Test Settings → Update Personal Information and verify Profile persistence.</w:t>
      </w:r>
    </w:p>
    <w:p>
      <w:pPr>
        <w:pStyle w:val="ListNumber"/>
      </w:pPr>
      <w:r>
        <w:t>Test catalog browsing and a WhatsApp cart.</w:t>
      </w:r>
    </w:p>
    <w:p>
      <w:pPr>
        <w:pStyle w:val="ListNumber"/>
      </w:pPr>
      <w:r>
        <w:t>Verify cart → address Flow → address attachment → review_and_pay.</w:t>
      </w:r>
    </w:p>
    <w:p>
      <w:pPr>
        <w:pStyle w:val="ListNumber"/>
      </w:pPr>
      <w:r>
        <w:t>Verify a newly created Standard Razorpay Payment Link is inserted dynamically.</w:t>
      </w:r>
    </w:p>
    <w:p>
      <w:pPr>
        <w:pStyle w:val="ListNumber"/>
      </w:pPr>
      <w:r>
        <w:t>Verify payment_link.paid is the event that changes payment/order state.</w:t>
      </w:r>
    </w:p>
    <w:p>
      <w:pPr>
        <w:pStyle w:val="ListNumber"/>
      </w:pPr>
      <w:r>
        <w:t>Verify order_status is sent after successful payment processing.</w:t>
      </w:r>
    </w:p>
    <w:p>
      <w:pPr>
        <w:pStyle w:val="ListNumber"/>
      </w:pPr>
      <w:r>
        <w:t>Test catalog synchronization manually once and verify product_link values.</w:t>
      </w:r>
    </w:p>
    <w:p>
      <w:pPr>
        <w:pStyle w:val="ListNumber"/>
      </w:pPr>
      <w:r>
        <w:t>Make one controlled catalog change and verify Meta → meta-catalog-webhook → sync-meta-catalog → Product.</w:t>
      </w:r>
    </w:p>
    <w:p>
      <w:pPr>
        <w:pStyle w:val="Heading1"/>
      </w:pPr>
      <w:r>
        <w:t>14. Continuation prompt</w:t>
      </w:r>
    </w:p>
    <w:p>
      <w:r>
        <w:t>Continue the WhatsApp Flow App from the current production state dated 23 September 2026. Inspect the live Supabase Edge Functions and database before changing anything. whatsapp-webhook v78, whatsapp-flow v40, razorpay-webhook v21, sync-meta-catalog v3, and meta-catalog-webhook v3 are the current active functions. The Address Flow v7.3 is a protected working baseline. The catalog architecture is Meta Catalog → meta-catalog-webhook → sync-meta-catalog → Product. For WhatsApp-specific changes, consult the latest Meta documentation first. For Supabase changes, inspect the live schema and advisories first. Preserve existing working behavior and make one focused change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