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WhatsApp Outbound Message JSON Reference</w:t>
      </w:r>
    </w:p>
    <w:p>
      <w:pPr>
        <w:pStyle w:val="Subtitle"/>
      </w:pPr>
      <w:r>
        <w:t>Current runtime reference — 23 September 2026</w:t>
      </w:r>
    </w:p>
    <w:p>
      <w:r>
        <w:t>The deployed whatsapp-webhook is the runtime source of truth. The examples below document the current message contracts; illustrative IDs, names, totals and URLs are placeholders.</w:t>
      </w:r>
    </w:p>
    <w:p>
      <w:pPr>
        <w:pStyle w:val="Heading1"/>
      </w:pPr>
      <w:r>
        <w:t>Common API destination</w:t>
      </w:r>
    </w:p>
    <w:p>
      <w:r>
        <w:t>POST /{PHONE_NUMBER_ID}/messages</w:t>
      </w:r>
    </w:p>
    <w:p>
      <w:pPr>
        <w:pStyle w:val="Heading1"/>
      </w:pPr>
      <w:r>
        <w:t>1. Registration template</w:t>
      </w:r>
    </w:p>
    <w:p>
      <w:r>
        <w:t>{</w:t>
        <w:br/>
        <w:t xml:space="preserve">  "messaging_product": "whatsapp",</w:t>
        <w:br/>
        <w:t xml:space="preserve">  "to": "&lt;WA_PHONE_NUMBER&gt;",</w:t>
        <w:br/>
        <w:t xml:space="preserve">  "type": "template",</w:t>
        <w:br/>
        <w:t xml:space="preserve">  "template": {</w:t>
        <w:br/>
        <w:t xml:space="preserve">    "name": "registration",</w:t>
        <w:br/>
        <w:t xml:space="preserve">    "language": { "code": "en" },</w:t>
        <w:br/>
        <w:t xml:space="preserve">    "components": [{</w:t>
        <w:br/>
        <w:t xml:space="preserve">      "type": "button",</w:t>
        <w:br/>
        <w:t xml:space="preserve">      "sub_type": "flow",</w:t>
        <w:br/>
        <w:t xml:space="preserve">      "index": "0",</w:t>
        <w:br/>
        <w:t xml:space="preserve">      "parameters": [{</w:t>
        <w:br/>
        <w:t xml:space="preserve">        "type": "action",</w:t>
        <w:br/>
        <w:t xml:space="preserve">        "action": { "flow_token": "&lt;RANDOM_UUID&gt;" }</w:t>
        <w:br/>
        <w:t xml:space="preserve">      }]</w:t>
        <w:br/>
        <w:t xml:space="preserve">    }]</w:t>
        <w:br/>
        <w:t xml:space="preserve">  }</w:t>
        <w:br/>
        <w:t>}</w:t>
      </w:r>
    </w:p>
    <w:p>
      <w:pPr>
        <w:pStyle w:val="Heading1"/>
      </w:pPr>
      <w:r>
        <w:t>2. Update Personal Information template</w:t>
      </w:r>
    </w:p>
    <w:p>
      <w:r>
        <w:t>{</w:t>
        <w:br/>
        <w:t xml:space="preserve">  "messaging_product": "whatsapp",</w:t>
        <w:br/>
        <w:t xml:space="preserve">  "to": "&lt;WA_PHONE_NUMBER&gt;",</w:t>
        <w:br/>
        <w:t xml:space="preserve">  "type": "template",</w:t>
        <w:br/>
        <w:t xml:space="preserve">  "template": {</w:t>
        <w:br/>
        <w:t xml:space="preserve">    "name": "update_personal_info",</w:t>
        <w:br/>
        <w:t xml:space="preserve">    "language": { "code": "en" },</w:t>
        <w:br/>
        <w:t xml:space="preserve">    "components": [{</w:t>
        <w:br/>
        <w:t xml:space="preserve">      "type": "button",</w:t>
        <w:br/>
        <w:t xml:space="preserve">      "sub_type": "flow",</w:t>
        <w:br/>
        <w:t xml:space="preserve">      "index": "0",</w:t>
        <w:br/>
        <w:t xml:space="preserve">      "parameters": [{</w:t>
        <w:br/>
        <w:t xml:space="preserve">        "type": "action",</w:t>
        <w:br/>
        <w:t xml:space="preserve">        "action": {</w:t>
        <w:br/>
        <w:t xml:space="preserve">          "flow_token": "update-profile:&lt;WA_PHONE_NUMBER&gt;:&lt;UUID&gt;"</w:t>
        <w:br/>
        <w:t xml:space="preserve">        }</w:t>
        <w:br/>
        <w:t xml:space="preserve">      }]</w:t>
        <w:br/>
        <w:t xml:space="preserve">    }]</w:t>
        <w:br/>
        <w:t xml:space="preserve">  }</w:t>
        <w:br/>
        <w:t>}</w:t>
      </w:r>
    </w:p>
    <w:p>
      <w:pPr>
        <w:pStyle w:val="Heading1"/>
      </w:pPr>
      <w:r>
        <w:t>3. Current main menu interactive message</w:t>
      </w:r>
    </w:p>
    <w:p>
      <w:r>
        <w:t>{</w:t>
        <w:br/>
        <w:t xml:space="preserve">  "messaging_product": "whatsapp",</w:t>
        <w:br/>
        <w:t xml:space="preserve">  "recipient_type": "individual",</w:t>
        <w:br/>
        <w:t xml:space="preserve">  "to": "&lt;WA_PHONE_NUMBER&gt;",</w:t>
        <w:br/>
        <w:t xml:space="preserve">  "type": "interactive",</w:t>
        <w:br/>
        <w:t xml:space="preserve">  "interactive": {</w:t>
        <w:br/>
        <w:t xml:space="preserve">    "type": "button",</w:t>
        <w:br/>
        <w:t xml:space="preserve">    "header": { "type": "text", "text": "Main menu" },</w:t>
        <w:br/>
        <w:t xml:space="preserve">    "body": { "text": "Hi *&lt;CUSTOMER_NAME&gt;*!\nWhat would you like to do today?" },</w:t>
        <w:br/>
        <w:t xml:space="preserve">    "action": {</w:t>
        <w:br/>
        <w:t xml:space="preserve">      "buttons": [</w:t>
        <w:br/>
        <w:t xml:space="preserve">        { "type": "reply", "reply": { "id": "place_new_order", "title": "Place a new order" } },</w:t>
        <w:br/>
        <w:t xml:space="preserve">        { "type": "reply", "reply": { "id": "settings", "title": "Settings" } }</w:t>
        <w:br/>
        <w:t xml:space="preserve">      ]</w:t>
        <w:br/>
        <w:t xml:space="preserve">    }</w:t>
        <w:br/>
        <w:t xml:space="preserve">  }</w:t>
        <w:br/>
        <w:t>}</w:t>
      </w:r>
    </w:p>
    <w:p>
      <w:r>
        <w:t>Order history is intentionally omitted.</w:t>
      </w:r>
    </w:p>
    <w:p>
      <w:pPr>
        <w:pStyle w:val="Heading1"/>
      </w:pPr>
      <w:r>
        <w:t>4. Place New Order template</w:t>
      </w:r>
    </w:p>
    <w:p>
      <w:r>
        <w:t>{</w:t>
        <w:br/>
        <w:t xml:space="preserve">  "messaging_product": "whatsapp",</w:t>
        <w:br/>
        <w:t xml:space="preserve">  "to": "&lt;WA_PHONE_NUMBER&gt;",</w:t>
        <w:br/>
        <w:t xml:space="preserve">  "type": "template",</w:t>
        <w:br/>
        <w:t xml:space="preserve">  "template": {</w:t>
        <w:br/>
        <w:t xml:space="preserve">    "name": "place_new_order",</w:t>
        <w:br/>
        <w:t xml:space="preserve">    "language": { "code": "en" }</w:t>
        <w:br/>
        <w:t xml:space="preserve">  }</w:t>
        <w:br/>
        <w:t>}</w:t>
      </w:r>
    </w:p>
    <w:p>
      <w:pPr>
        <w:pStyle w:val="Heading1"/>
      </w:pPr>
      <w:r>
        <w:t>5. Full Catalogue template</w:t>
      </w:r>
    </w:p>
    <w:p>
      <w:r>
        <w:t>{</w:t>
        <w:br/>
        <w:t xml:space="preserve">  "messaging_product": "whatsapp",</w:t>
        <w:br/>
        <w:t xml:space="preserve">  "to": "&lt;WA_PHONE_NUMBER&gt;",</w:t>
        <w:br/>
        <w:t xml:space="preserve">  "type": "template",</w:t>
        <w:br/>
        <w:t xml:space="preserve">  "template": {</w:t>
        <w:br/>
        <w:t xml:space="preserve">    "name": "full_catalogue",</w:t>
        <w:br/>
        <w:t xml:space="preserve">    "language": { "code": "en" },</w:t>
        <w:br/>
        <w:t xml:space="preserve">    "components": [{</w:t>
        <w:br/>
        <w:t xml:space="preserve">      "type": "button",</w:t>
        <w:br/>
        <w:t xml:space="preserve">      "sub_type": "CATALOG",</w:t>
        <w:br/>
        <w:t xml:space="preserve">      "index": "0",</w:t>
        <w:br/>
        <w:t xml:space="preserve">      "parameters": [{</w:t>
        <w:br/>
        <w:t xml:space="preserve">        "type": "action",</w:t>
        <w:br/>
        <w:t xml:space="preserve">        "action": { "thumbnail_product_retailer_id": "&lt;RETAILER_ID&gt;" }</w:t>
        <w:br/>
        <w:t xml:space="preserve">      }]</w:t>
        <w:br/>
        <w:t xml:space="preserve">    }]</w:t>
        <w:br/>
        <w:t xml:space="preserve">  }</w:t>
        <w:br/>
        <w:t>}</w:t>
      </w:r>
    </w:p>
    <w:p>
      <w:pPr>
        <w:pStyle w:val="Heading1"/>
      </w:pPr>
      <w:r>
        <w:t>6. Popular Products product_list</w:t>
      </w:r>
    </w:p>
    <w:p>
      <w:r>
        <w:t>{</w:t>
        <w:br/>
        <w:t xml:space="preserve">  "messaging_product": "whatsapp",</w:t>
        <w:br/>
        <w:t xml:space="preserve">  "to": "&lt;WA_PHONE_NUMBER&gt;",</w:t>
        <w:br/>
        <w:t xml:space="preserve">  "type": "interactive",</w:t>
        <w:br/>
        <w:t xml:space="preserve">  "interactive": {</w:t>
        <w:br/>
        <w:t xml:space="preserve">    "type": "product_list",</w:t>
        <w:br/>
        <w:t xml:space="preserve">    "header": { "type": "text", "text": "Popular products" },</w:t>
        <w:br/>
        <w:t xml:space="preserve">    "body": { "text": "Choose from our most popular products." },</w:t>
        <w:br/>
        <w:t xml:space="preserve">    "action": {</w:t>
        <w:br/>
        <w:t xml:space="preserve">      "catalog_id": "1515875913870520",</w:t>
        <w:br/>
        <w:t xml:space="preserve">      "sections": [{</w:t>
        <w:br/>
        <w:t xml:space="preserve">        "title": "Popular products",</w:t>
        <w:br/>
        <w:t xml:space="preserve">        "product_items": [</w:t>
        <w:br/>
        <w:t xml:space="preserve">          { "product_retailer_id": "&lt;RETAILER_ID_1&gt;" },</w:t>
        <w:br/>
        <w:t xml:space="preserve">          { "product_retailer_id": "&lt;RETAILER_ID_2&gt;" }</w:t>
        <w:br/>
        <w:t xml:space="preserve">        ]</w:t>
        <w:br/>
        <w:t xml:space="preserve">      }]</w:t>
        <w:br/>
        <w:t xml:space="preserve">    }</w:t>
        <w:br/>
        <w:t xml:space="preserve">  }</w:t>
        <w:br/>
        <w:t>}</w:t>
      </w:r>
    </w:p>
    <w:p>
      <w:pPr>
        <w:pStyle w:val="Heading1"/>
      </w:pPr>
      <w:r>
        <w:t>7. View Oil product_list</w:t>
      </w:r>
    </w:p>
    <w:p>
      <w:r>
        <w:t>{</w:t>
        <w:br/>
        <w:t xml:space="preserve">  "messaging_product": "whatsapp",</w:t>
        <w:br/>
        <w:t xml:space="preserve">  "to": "&lt;WA_PHONE_NUMBER&gt;",</w:t>
        <w:br/>
        <w:t xml:space="preserve">  "type": "interactive",</w:t>
        <w:br/>
        <w:t xml:space="preserve">  "interactive": {</w:t>
        <w:br/>
        <w:t xml:space="preserve">    "type": "product_list",</w:t>
        <w:br/>
        <w:t xml:space="preserve">    "header": { "type": "text", "text": "View oil" },</w:t>
        <w:br/>
        <w:t xml:space="preserve">    "body": { "text": "Choose the oil you would like to order." },</w:t>
        <w:br/>
        <w:t xml:space="preserve">    "action": {</w:t>
        <w:br/>
        <w:t xml:space="preserve">      "catalog_id": "1515875913870520",</w:t>
        <w:br/>
        <w:t xml:space="preserve">      "sections": [{</w:t>
        <w:br/>
        <w:t xml:space="preserve">        "title": "View oil",</w:t>
        <w:br/>
        <w:t xml:space="preserve">        "product_items": [</w:t>
        <w:br/>
        <w:t xml:space="preserve">          { "product_retailer_id": "&lt;RETAILER_ID_1&gt;" },</w:t>
        <w:br/>
        <w:t xml:space="preserve">          { "product_retailer_id": "&lt;RETAILER_ID_2&gt;" }</w:t>
        <w:br/>
        <w:t xml:space="preserve">        ]</w:t>
        <w:br/>
        <w:t xml:space="preserve">      }]</w:t>
        <w:br/>
        <w:t xml:space="preserve">    }</w:t>
        <w:br/>
        <w:t xml:space="preserve">  }</w:t>
        <w:br/>
        <w:t>}</w:t>
      </w:r>
    </w:p>
    <w:p>
      <w:pPr>
        <w:pStyle w:val="Heading1"/>
      </w:pPr>
      <w:r>
        <w:t>8. Delivery Address Flow template</w:t>
      </w:r>
    </w:p>
    <w:p>
      <w:r>
        <w:t>{</w:t>
        <w:br/>
        <w:t xml:space="preserve">  "messaging_product": "whatsapp",</w:t>
        <w:br/>
        <w:t xml:space="preserve">  "to": "&lt;WA_PHONE_NUMBER&gt;",</w:t>
        <w:br/>
        <w:t xml:space="preserve">  "type": "template",</w:t>
        <w:br/>
        <w:t xml:space="preserve">  "template": {</w:t>
        <w:br/>
        <w:t xml:space="preserve">    "name": "address",</w:t>
        <w:br/>
        <w:t xml:space="preserve">    "language": { "code": "en" },</w:t>
        <w:br/>
        <w:t xml:space="preserve">    "components": [{</w:t>
        <w:br/>
        <w:t xml:space="preserve">      "type": "button",</w:t>
        <w:br/>
        <w:t xml:space="preserve">      "sub_type": "flow",</w:t>
        <w:br/>
        <w:t xml:space="preserve">      "index": "0",</w:t>
        <w:br/>
        <w:t xml:space="preserve">      "parameters": [{</w:t>
        <w:br/>
        <w:t xml:space="preserve">        "type": "action",</w:t>
        <w:br/>
        <w:t xml:space="preserve">        "action": {</w:t>
        <w:br/>
        <w:t xml:space="preserve">          "flow_token": "checkout-address:&lt;ORDER_ID&gt;:&lt;RANDOM_UUID&gt;"</w:t>
        <w:br/>
        <w:t xml:space="preserve">        }</w:t>
        <w:br/>
        <w:t xml:space="preserve">      }]</w:t>
        <w:br/>
        <w:t xml:space="preserve">    }]</w:t>
        <w:br/>
        <w:t xml:space="preserve">  }</w:t>
        <w:br/>
        <w:t>}</w:t>
      </w:r>
    </w:p>
    <w:p>
      <w:pPr>
        <w:pStyle w:val="Heading1"/>
      </w:pPr>
      <w:r>
        <w:t>9. Review and Pay order_details</w:t>
      </w:r>
    </w:p>
    <w:p>
      <w:r>
        <w:t>{</w:t>
        <w:br/>
        <w:t xml:space="preserve">  "messaging_product": "whatsapp",</w:t>
        <w:br/>
        <w:t xml:space="preserve">  "recipient_type": "individual",</w:t>
        <w:br/>
        <w:t xml:space="preserve">  "to": "&lt;WA_PHONE_NUMBER&gt;",</w:t>
        <w:br/>
        <w:t xml:space="preserve">  "type": "interactive",</w:t>
        <w:br/>
        <w:t xml:space="preserve">  "interactive": {</w:t>
        <w:br/>
        <w:t xml:space="preserve">    "type": "order_details",</w:t>
        <w:br/>
        <w:t xml:space="preserve">    "body": { "text": "Here's your order summary. Tap below to review and pay." },</w:t>
        <w:br/>
        <w:t xml:space="preserve">    "action": {</w:t>
        <w:br/>
        <w:t xml:space="preserve">      "name": "review_and_pay",</w:t>
        <w:br/>
        <w:t xml:space="preserve">      "parameters": {</w:t>
        <w:br/>
        <w:t xml:space="preserve">        "reference_id": "&lt;ORDER_REFERENCE_ID&gt;",</w:t>
        <w:br/>
        <w:t xml:space="preserve">        "type": "physical-goods",</w:t>
        <w:br/>
        <w:t xml:space="preserve">        "payment_type": "upi",</w:t>
        <w:br/>
        <w:t xml:space="preserve">        "currency": "INR",</w:t>
        <w:br/>
        <w:t xml:space="preserve">        "total_amount": { "value": "&lt;TOTAL_IN_PAISE&gt;", "offset": 100 },</w:t>
        <w:br/>
        <w:t xml:space="preserve">        "order": {</w:t>
        <w:br/>
        <w:t xml:space="preserve">          "status": "pending",</w:t>
        <w:br/>
        <w:t xml:space="preserve">          "catalog_id": "1515875913870520",</w:t>
        <w:br/>
        <w:t xml:space="preserve">          "items": [{</w:t>
        <w:br/>
        <w:t xml:space="preserve">            "retailer_id": "&lt;PRODUCT_RETAILER_ID&gt;",</w:t>
        <w:br/>
        <w:t xml:space="preserve">            "name": "&lt;PRODUCT_NAME_OR_RETAILER_ID&gt;",</w:t>
        <w:br/>
        <w:t xml:space="preserve">            "amount": { "value": "&lt;UNIT_PRICE_IN_PAISE&gt;", "offset": 100 },</w:t>
        <w:br/>
        <w:t xml:space="preserve">            "quantity": "&lt;QUANTITY&gt;"</w:t>
        <w:br/>
        <w:t xml:space="preserve">          }],</w:t>
        <w:br/>
        <w:t xml:space="preserve">          "subtotal": { "value": "&lt;SUBTOTAL_IN_PAISE&gt;", "offset": 100 },</w:t>
        <w:br/>
        <w:t xml:space="preserve">          "shipping": { "value": "&lt;SHIPPING_IN_PAISE&gt;", "offset": 100 },</w:t>
        <w:br/>
        <w:t xml:space="preserve">          "discount": { "value": "&lt;DISCOUNT_IN_PAISE&gt;", "offset": 100 }</w:t>
        <w:br/>
        <w:t xml:space="preserve">        },</w:t>
        <w:br/>
        <w:t xml:space="preserve">        "payment_settings": [{</w:t>
        <w:br/>
        <w:t xml:space="preserve">          "type": "payment_link",</w:t>
        <w:br/>
        <w:t xml:space="preserve">          "payment_link": { "uri": "&lt;RAZORPAY_PAYMENT_LINK_URL&gt;" }</w:t>
        <w:br/>
        <w:t xml:space="preserve">        }]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Style w:val="Heading1"/>
      </w:pPr>
      <w:r>
        <w:t>10. Dynamic field mapping</w:t>
      </w:r>
    </w:p>
    <w:p>
      <w:pPr>
        <w:pStyle w:val="ListBullet"/>
      </w:pPr>
      <w:r>
        <w:t>reference_id ← orders.reference_id</w:t>
      </w:r>
    </w:p>
    <w:p>
      <w:pPr>
        <w:pStyle w:val="ListBullet"/>
      </w:pPr>
      <w:r>
        <w:t>catalog_id ← orders.catalog_id</w:t>
      </w:r>
    </w:p>
    <w:p>
      <w:pPr>
        <w:pStyle w:val="ListBullet"/>
      </w:pPr>
      <w:r>
        <w:t>total_amount ← orders.total, converted to minor units with offset 100</w:t>
      </w:r>
    </w:p>
    <w:p>
      <w:pPr>
        <w:pStyle w:val="ListBullet"/>
      </w:pPr>
      <w:r>
        <w:t>items[].retailer_id ← order_items.product_retailer_id</w:t>
      </w:r>
    </w:p>
    <w:p>
      <w:pPr>
        <w:pStyle w:val="ListBullet"/>
      </w:pPr>
      <w:r>
        <w:t>items[].name ← order_items.product_name, with runtime retailer_id fallback</w:t>
      </w:r>
    </w:p>
    <w:p>
      <w:pPr>
        <w:pStyle w:val="ListBullet"/>
      </w:pPr>
      <w:r>
        <w:t>items[].amount ← order_items.unit_price, converted to minor units</w:t>
      </w:r>
    </w:p>
    <w:p>
      <w:pPr>
        <w:pStyle w:val="ListBullet"/>
      </w:pPr>
      <w:r>
        <w:t>items[].quantity ← order_items.quantity</w:t>
      </w:r>
    </w:p>
    <w:p>
      <w:pPr>
        <w:pStyle w:val="ListBullet"/>
      </w:pPr>
      <w:r>
        <w:t>subtotal ← orders.subtotal</w:t>
      </w:r>
    </w:p>
    <w:p>
      <w:pPr>
        <w:pStyle w:val="ListBullet"/>
      </w:pPr>
      <w:r>
        <w:t>shipping ← orders.shipping</w:t>
      </w:r>
    </w:p>
    <w:p>
      <w:pPr>
        <w:pStyle w:val="ListBullet"/>
      </w:pPr>
      <w:r>
        <w:t>discount ← orders.discount</w:t>
      </w:r>
    </w:p>
    <w:p>
      <w:pPr>
        <w:pStyle w:val="ListBullet"/>
      </w:pPr>
      <w:r>
        <w:t>payment_settings[].payment_link.uri ← payments.provider_payment_link_url</w:t>
      </w:r>
    </w:p>
    <w:p>
      <w:pPr>
        <w:pStyle w:val="Heading1"/>
      </w:pPr>
      <w:r>
        <w:t>11. Current outbound inventory</w:t>
      </w:r>
    </w:p>
    <w:p>
      <w:pPr>
        <w:pStyle w:val="ListBullet"/>
      </w:pPr>
      <w:r>
        <w:t>registration — template with Flow button</w:t>
      </w:r>
    </w:p>
    <w:p>
      <w:pPr>
        <w:pStyle w:val="ListBullet"/>
      </w:pPr>
      <w:r>
        <w:t>update_personal_info — template with Flow button</w:t>
      </w:r>
    </w:p>
    <w:p>
      <w:pPr>
        <w:pStyle w:val="ListBullet"/>
      </w:pPr>
      <w:r>
        <w:t>place_new_order — template</w:t>
      </w:r>
    </w:p>
    <w:p>
      <w:pPr>
        <w:pStyle w:val="ListBullet"/>
      </w:pPr>
      <w:r>
        <w:t>full_catalogue — template with CATALOG button</w:t>
      </w:r>
    </w:p>
    <w:p>
      <w:pPr>
        <w:pStyle w:val="ListBullet"/>
      </w:pPr>
      <w:r>
        <w:t>product_list — interactive: Popular products</w:t>
      </w:r>
    </w:p>
    <w:p>
      <w:pPr>
        <w:pStyle w:val="ListBullet"/>
      </w:pPr>
      <w:r>
        <w:t>product_list — interactive: View oil</w:t>
      </w:r>
    </w:p>
    <w:p>
      <w:pPr>
        <w:pStyle w:val="ListBullet"/>
      </w:pPr>
      <w:r>
        <w:t>address — template with Flow button and checkout-address token</w:t>
      </w:r>
    </w:p>
    <w:p>
      <w:pPr>
        <w:pStyle w:val="ListBullet"/>
      </w:pPr>
      <w:r>
        <w:t>main menu — interactive button message with Place a new order and Settings</w:t>
      </w:r>
    </w:p>
    <w:p>
      <w:pPr>
        <w:pStyle w:val="ListBullet"/>
      </w:pPr>
      <w:r>
        <w:t>order_details / review_and_pay — interactive checkout/payment message</w:t>
      </w:r>
    </w:p>
    <w:p>
      <w:pPr>
        <w:pStyle w:val="Heading1"/>
      </w:pPr>
      <w:r>
        <w:t>12. Runtime notes</w:t>
      </w:r>
    </w:p>
    <w:p>
      <w:pPr>
        <w:pStyle w:val="ListBullet"/>
      </w:pPr>
      <w:r>
        <w:t>whatsapp-webhook is ACTIVE v78 as of 23 September 2026.</w:t>
      </w:r>
    </w:p>
    <w:p>
      <w:pPr>
        <w:pStyle w:val="ListBullet"/>
      </w:pPr>
      <w:r>
        <w:t>WhatsApp API version is v25.0.</w:t>
      </w:r>
    </w:p>
    <w:p>
      <w:pPr>
        <w:pStyle w:val="ListBullet"/>
      </w:pPr>
      <w:r>
        <w:t>Catalog ID is 1515875913870520.</w:t>
      </w:r>
    </w:p>
    <w:p>
      <w:pPr>
        <w:pStyle w:val="ListBullet"/>
      </w:pPr>
      <w:r>
        <w:t>Razorpay Standard Payment Link URL is dynamic and comes from payments.provider_payment_link_url.</w:t>
      </w:r>
    </w:p>
    <w:p>
      <w:pPr>
        <w:pStyle w:val="ListBullet"/>
      </w:pPr>
      <w:r>
        <w:t>Payment success is finalized by the verified Razorpay payment_link.paid webhook.</w:t>
      </w:r>
    </w:p>
    <w:p>
      <w:pPr>
        <w:pStyle w:val="ListBullet"/>
      </w:pPr>
      <w:r>
        <w:t>Template names, language, button types and approved components must match the configured WhatsApp Business Account templates.</w:t>
      </w:r>
    </w:p>
    <w:p>
      <w:pPr>
        <w:pStyle w:val="ListBullet"/>
      </w:pPr>
      <w:r>
        <w:t>The address Flow JSON is maintained separately in Latest Address Flow JSON.md.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